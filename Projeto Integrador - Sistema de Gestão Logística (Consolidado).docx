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sz w:val="28"/>
        </w:rPr>
        <w:t>FACULDADE DE AMERICANA (FAM)</w:t>
      </w:r>
    </w:p>
    <w:p/>
    <w:p>
      <w:pPr>
        <w:jc w:val="center"/>
      </w:pPr>
      <w:r>
        <w:rPr>
          <w:rFonts w:ascii="Arial" w:hAnsi="Arial"/>
          <w:b/>
          <w:sz w:val="32"/>
        </w:rPr>
        <w:t>PROJETO INTEGRADOR</w:t>
      </w:r>
    </w:p>
    <w:p/>
    <w:p>
      <w:pPr>
        <w:jc w:val="center"/>
      </w:pPr>
      <w:r>
        <w:rPr>
          <w:rFonts w:ascii="Arial" w:hAnsi="Arial"/>
          <w:b/>
          <w:color w:val="003366"/>
          <w:sz w:val="40"/>
        </w:rPr>
        <w:t>SISTEMA DE GESTÃO LOGÍSTICA</w:t>
        <w:br/>
        <w:t>COM PRECIFICAÇÃO INTELIGENTE</w:t>
      </w:r>
    </w:p>
    <w:p/>
    <w:p/>
    <w:p/>
    <w:p/>
    <w:p>
      <w:pPr>
        <w:jc w:val="center"/>
      </w:pPr>
      <w:r>
        <w:rPr>
          <w:rFonts w:ascii="Arial" w:hAnsi="Arial"/>
          <w:b/>
          <w:sz w:val="24"/>
        </w:rPr>
        <w:t>Integrantes do Grupo</w:t>
      </w:r>
    </w:p>
    <w:p>
      <w:pPr>
        <w:jc w:val="center"/>
      </w:pPr>
      <w:r>
        <w:rPr>
          <w:rFonts w:ascii="Arial" w:hAnsi="Arial"/>
          <w:sz w:val="22"/>
        </w:rPr>
        <w:t>Diego Henrique Conceição Custódio — RA 20240153</w:t>
      </w:r>
    </w:p>
    <w:p>
      <w:pPr>
        <w:jc w:val="center"/>
      </w:pPr>
      <w:r>
        <w:rPr>
          <w:rFonts w:ascii="Arial" w:hAnsi="Arial"/>
          <w:sz w:val="22"/>
        </w:rPr>
        <w:t>Gabriela Andrade Brito — RA 20240868</w:t>
      </w:r>
    </w:p>
    <w:p>
      <w:pPr>
        <w:jc w:val="center"/>
      </w:pPr>
      <w:r>
        <w:rPr>
          <w:rFonts w:ascii="Arial" w:hAnsi="Arial"/>
          <w:sz w:val="22"/>
        </w:rPr>
        <w:t>Leonardo Dos Santos — RA 20221957</w:t>
      </w:r>
    </w:p>
    <w:p>
      <w:pPr>
        <w:jc w:val="center"/>
      </w:pPr>
      <w:r>
        <w:rPr>
          <w:rFonts w:ascii="Arial" w:hAnsi="Arial"/>
          <w:sz w:val="22"/>
        </w:rPr>
        <w:t>Pedro Henrique Alves Marcandali — RA 20241595</w:t>
      </w:r>
    </w:p>
    <w:p>
      <w:pPr>
        <w:jc w:val="center"/>
      </w:pPr>
      <w:r>
        <w:rPr>
          <w:rFonts w:ascii="Arial" w:hAnsi="Arial"/>
          <w:sz w:val="22"/>
        </w:rPr>
        <w:t>Vinicius Eduardo da Silva — RA 20240289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Americana —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 w:line="276" w:lineRule="auto"/>
      </w:pPr>
      <w:r>
        <w:t>1. Introdução</w:t>
      </w:r>
    </w:p>
    <w:p>
      <w:pPr>
        <w:spacing w:after="40" w:line="276" w:lineRule="auto"/>
      </w:pPr>
      <w:r>
        <w:t>2. Visão Geral do Projeto</w:t>
      </w:r>
    </w:p>
    <w:p>
      <w:pPr>
        <w:spacing w:after="40" w:line="276" w:lineRule="auto"/>
      </w:pPr>
      <w:r>
        <w:t>3. Organização da Equipe</w:t>
      </w:r>
    </w:p>
    <w:p>
      <w:pPr>
        <w:spacing w:after="40" w:line="276" w:lineRule="auto"/>
      </w:pPr>
      <w:r>
        <w:t>4. Tecnologias Utilizadas</w:t>
      </w:r>
    </w:p>
    <w:p>
      <w:pPr>
        <w:spacing w:after="40" w:line="276" w:lineRule="auto"/>
      </w:pPr>
      <w:r>
        <w:t>5. Arquitetura do Sistema</w:t>
      </w:r>
    </w:p>
    <w:p>
      <w:pPr>
        <w:spacing w:after="40" w:line="276" w:lineRule="auto"/>
      </w:pPr>
      <w:r>
        <w:t>6. Módulos do Sistema</w:t>
      </w:r>
    </w:p>
    <w:p>
      <w:pPr>
        <w:spacing w:after="40" w:line="276" w:lineRule="auto"/>
      </w:pPr>
      <w:r>
        <w:t xml:space="preserve">   6.1 Módulo de Precificação</w:t>
      </w:r>
    </w:p>
    <w:p>
      <w:pPr>
        <w:spacing w:after="40" w:line="276" w:lineRule="auto"/>
      </w:pPr>
      <w:r>
        <w:t xml:space="preserve">   6.2 Módulo de Logística e Transporte</w:t>
      </w:r>
    </w:p>
    <w:p>
      <w:pPr>
        <w:spacing w:after="40" w:line="276" w:lineRule="auto"/>
      </w:pPr>
      <w:r>
        <w:t xml:space="preserve">   6.3 Módulo de Infraestrutura e Backend</w:t>
      </w:r>
    </w:p>
    <w:p>
      <w:pPr>
        <w:spacing w:after="40" w:line="276" w:lineRule="auto"/>
      </w:pPr>
      <w:r>
        <w:t xml:space="preserve">   6.4 Módulo de Banco de Dados</w:t>
      </w:r>
    </w:p>
    <w:p>
      <w:pPr>
        <w:spacing w:after="40" w:line="276" w:lineRule="auto"/>
      </w:pPr>
      <w:r>
        <w:t xml:space="preserve">   6.5 Módulo de Frontend e Documentação</w:t>
      </w:r>
    </w:p>
    <w:p>
      <w:pPr>
        <w:spacing w:after="40" w:line="276" w:lineRule="auto"/>
      </w:pPr>
      <w:r>
        <w:t>7. Requisitos do Sistema</w:t>
      </w:r>
    </w:p>
    <w:p>
      <w:pPr>
        <w:spacing w:after="40" w:line="276" w:lineRule="auto"/>
      </w:pPr>
      <w:r>
        <w:t xml:space="preserve">   7.1 Requisitos Funcionais</w:t>
      </w:r>
    </w:p>
    <w:p>
      <w:pPr>
        <w:spacing w:after="40" w:line="276" w:lineRule="auto"/>
      </w:pPr>
      <w:r>
        <w:t xml:space="preserve">   7.2 Requisitos Não Funcionais</w:t>
      </w:r>
    </w:p>
    <w:p>
      <w:pPr>
        <w:spacing w:after="40" w:line="276" w:lineRule="auto"/>
      </w:pPr>
      <w:r>
        <w:t>8. Conexão com as Disciplinas Acadêmicas</w:t>
      </w:r>
    </w:p>
    <w:p>
      <w:pPr>
        <w:spacing w:after="40" w:line="276" w:lineRule="auto"/>
      </w:pPr>
      <w:r>
        <w:t>9. Cronograma de Ações</w:t>
      </w:r>
    </w:p>
    <w:p>
      <w:pPr>
        <w:spacing w:after="40" w:line="276" w:lineRule="auto"/>
      </w:pPr>
      <w:r>
        <w:t>10. Ferramenta de Acompanhamento</w:t>
      </w:r>
    </w:p>
    <w:p>
      <w:pPr>
        <w:spacing w:after="40" w:line="276" w:lineRule="auto"/>
      </w:pPr>
      <w:r>
        <w:t>11. Marcos do Projeto</w:t>
      </w:r>
    </w:p>
    <w:p>
      <w:pPr>
        <w:spacing w:after="40" w:line="276" w:lineRule="auto"/>
      </w:pPr>
      <w:r>
        <w:t>12. Considerações Finais</w:t>
      </w:r>
    </w:p>
    <w:p>
      <w:pPr>
        <w:spacing w:after="40" w:line="276" w:lineRule="auto"/>
      </w:pPr>
      <w:r>
        <w:t>13. Referências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O presente documento consolida a documentação do Projeto Integrador desenvolvido pelos alunos do curso de Análise e Desenvolvimento de Sistemas da Faculdade de Americana (FAM). O projeto consiste no desenvolvimento de um sistema web para gestão de transportadora, englobando operações logísticas, cálculo de fretes, controle de veículos, planejamento de viagens e armazenamento de dados.</w:t>
      </w:r>
    </w:p>
    <w:p>
      <w:r>
        <w:t>Este documento tem como objetivo organizar as atividades do grupo, detalhar as responsabilidades de cada integrante, apresentar as decisões técnicas e acompanhar o desenvolvimento do sistema desde a fase de levantamento de requisitos até a entrega final.</w:t>
      </w:r>
    </w:p>
    <w:p>
      <w:pPr>
        <w:pStyle w:val="Heading1"/>
      </w:pPr>
      <w:r>
        <w:t>2. Visão Geral do Projeto</w:t>
      </w:r>
    </w:p>
    <w:p>
      <w:r>
        <w:t>O projeto consiste no desenvolvimento de um Sistema de Gestão Logística com Precificação Inteligente, voltado para empresas de transporte e distribuição. O sistema integra dados técnicos, financeiros e operacionais para auxiliar no cálculo de preços de frete, planejamento de rotas e gestão completa de operações logísticas.</w:t>
      </w:r>
    </w:p>
    <w:p>
      <w:r>
        <w:t>Este projeto interdisciplinar envolve conhecimentos de Engenharia de Software, Programação Orientada a Objetos e Análise de Sistemas, permitindo a aplicação prática de conceitos teóricos em um contexto real de mercado.</w:t>
      </w:r>
    </w:p>
    <w:p>
      <w:pPr>
        <w:pStyle w:val="Heading2"/>
      </w:pPr>
      <w:r>
        <w:t>Tema do Projeto</w:t>
      </w:r>
    </w:p>
    <w:p>
      <w:r>
        <w:t>Sistema web de gestão de transportadora, executado localmente, aplicando conceitos de Programação Orientada a Objetos, arquitetura em camadas e boas práticas de Engenharia de Software.</w:t>
      </w:r>
    </w:p>
    <w:p>
      <w:pPr>
        <w:pStyle w:val="Heading1"/>
      </w:pPr>
      <w:r>
        <w:t>3. Organização da Equipe</w:t>
      </w:r>
    </w:p>
    <w:p>
      <w:r>
        <w:t>O projeto foi dividido entre cinco integrantes, cada um responsável por uma área específica do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Integrante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RA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Responsabilidades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Diego Henrique C. Custódio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20240153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Frontend e Documentação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Criação das telas e interatividade do sistema, documentação técnica, diagramas UML e manual do usuário.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Gabriela Andrade Brito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20240868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Banco de Dados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Modelagem, criação e organização do banco de dados local (MySQL), definição de relacionamentos e geração de relatórios.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Leonardo Dos Santos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20221957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Logística e Operações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Cadastro de veículos, planejamento de rotas, controle de cargas, gerenciamento de viagens e acompanhamento de entregas.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Pedro H. A. Marcandali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20241595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Backend e Estrutura do Sistema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Implementação do backend com Spring Boot, criação das APIs REST, autenticação de usuários e integração entre frontend, backend e banco de dados.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Vinicius Eduardo da Silva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20240289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Precificação e Regras de Negócio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Módulo de cálculo de frete considerando distância, peso, tipo de carga, custos fixos/variáveis e margem de lucro.</w:t>
            </w:r>
          </w:p>
        </w:tc>
      </w:tr>
    </w:tbl>
    <w:p/>
    <w:p>
      <w:pPr>
        <w:pStyle w:val="Heading1"/>
      </w:pPr>
      <w:r>
        <w:t>4. Tecnologias Utilizadas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Camada / Ferramenta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Tecnologia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HTML, CSS e JavaScript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Java com Spring Boot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Banco de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MySQL (local)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IDE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Apache NetBeans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Gerenciamento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Trello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Controle de Versão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Git / GitHub</w:t>
            </w:r>
          </w:p>
        </w:tc>
      </w:tr>
    </w:tbl>
    <w:p/>
    <w:p>
      <w:r>
        <w:t>Essas tecnologias permitem a construção de um sistema estruturado, organizado em camadas e adequado ao desenvolvimento acadêmico.</w:t>
      </w:r>
    </w:p>
    <w:p>
      <w:pPr>
        <w:pStyle w:val="Heading1"/>
      </w:pPr>
      <w:r>
        <w:t>5. Arquitetura do Sistema</w:t>
      </w:r>
    </w:p>
    <w:p>
      <w:r>
        <w:t>O sistema será desenvolvido em três camadas principais, seguindo o padrão MVC (Model-View-Controller) em estrutura monolítica: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Tecnologia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1. Frontend (View)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HTML, CSS, JavaScript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Interface do usuário — telas de cadastro, consultas, dashboards e formulários.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2. Backend (Controller + Model)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Java com Spring Boot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Lógica de negócio, APIs REST, regras de precificação, autenticação e processamento.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3. Banco de Dados (Persistência)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Armazenamento estruturado de todas as informações do sistema.</w:t>
            </w:r>
          </w:p>
        </w:tc>
      </w:tr>
    </w:tbl>
    <w:p/>
    <w:p>
      <w:r>
        <w:t>A arquitetura em camadas facilita a organização do código, a manutenção do sistema e a separação de responsabilidades entre os membros da equipe.</w:t>
      </w:r>
    </w:p>
    <w:p>
      <w:pPr>
        <w:pStyle w:val="Heading1"/>
      </w:pPr>
      <w:r>
        <w:t>6. Módulos do Sistema</w:t>
      </w:r>
    </w:p>
    <w:p>
      <w:pPr>
        <w:pStyle w:val="Heading2"/>
      </w:pPr>
      <w:r>
        <w:t>6.1 Módulo de Precificação</w:t>
      </w:r>
    </w:p>
    <w:p>
      <w:r>
        <w:t>Responsável: Vinicius Eduardo da Silva</w:t>
      </w:r>
    </w:p>
    <w:p>
      <w:pPr>
        <w:pStyle w:val="ListBullet"/>
      </w:pPr>
      <w:r>
        <w:t>Cálculo de preço de frete baseado em múltiplos fatores (distância, tipo de carga, peso/volume)</w:t>
      </w:r>
    </w:p>
    <w:p>
      <w:pPr>
        <w:pStyle w:val="ListBullet"/>
      </w:pPr>
      <w:r>
        <w:t>Análise de custos fixos e variáveis</w:t>
      </w:r>
    </w:p>
    <w:p>
      <w:pPr>
        <w:pStyle w:val="ListBullet"/>
      </w:pPr>
      <w:r>
        <w:t>Definição de margem de lucro</w:t>
      </w:r>
    </w:p>
    <w:p>
      <w:pPr>
        <w:pStyle w:val="ListBullet"/>
      </w:pPr>
      <w:r>
        <w:t>Simulação de cenários (ex.: impacto do aumento de combustível)</w:t>
      </w:r>
    </w:p>
    <w:p>
      <w:pPr>
        <w:pStyle w:val="ListBullet"/>
      </w:pPr>
      <w:r>
        <w:t>Implementação de regras de negócio complexas</w:t>
      </w:r>
    </w:p>
    <w:p>
      <w:r>
        <w:rPr>
          <w:b/>
        </w:rPr>
        <w:t xml:space="preserve">Classes Principais: </w:t>
      </w:r>
      <w:r>
        <w:t>Precificacao, TabelaDeCustos, SimulacaoPreco</w:t>
      </w:r>
    </w:p>
    <w:p>
      <w:pPr>
        <w:pStyle w:val="Heading2"/>
      </w:pPr>
      <w:r>
        <w:t>6.2 Módulo de Logística e Transporte</w:t>
      </w:r>
    </w:p>
    <w:p>
      <w:r>
        <w:t>Responsável: Leonardo Dos Santos</w:t>
      </w:r>
    </w:p>
    <w:p>
      <w:pPr>
        <w:pStyle w:val="ListBullet"/>
      </w:pPr>
      <w:r>
        <w:t>Planejamento e otimização de rotas</w:t>
      </w:r>
    </w:p>
    <w:p>
      <w:pPr>
        <w:pStyle w:val="ListBullet"/>
      </w:pPr>
      <w:r>
        <w:t>Gestão de tipos de veículos e suas características</w:t>
      </w:r>
    </w:p>
    <w:p>
      <w:pPr>
        <w:pStyle w:val="ListBullet"/>
      </w:pPr>
      <w:r>
        <w:t>Controle de prazos de entrega</w:t>
      </w:r>
    </w:p>
    <w:p>
      <w:pPr>
        <w:pStyle w:val="ListBullet"/>
      </w:pPr>
      <w:r>
        <w:t>Gerenciamento de cargas e viagens</w:t>
      </w:r>
    </w:p>
    <w:p>
      <w:pPr>
        <w:pStyle w:val="ListBullet"/>
      </w:pPr>
      <w:r>
        <w:t>Rastreamento e atualização de status de entregas</w:t>
      </w:r>
    </w:p>
    <w:p>
      <w:r>
        <w:rPr>
          <w:b/>
        </w:rPr>
        <w:t xml:space="preserve">Classes Principais: </w:t>
      </w:r>
      <w:r>
        <w:t>Rota, Veiculo, Entrega, Carga, Viagem</w:t>
      </w:r>
    </w:p>
    <w:p>
      <w:pPr>
        <w:pStyle w:val="Heading2"/>
      </w:pPr>
      <w:r>
        <w:t>6.3 Módulo de Backend e Infraestrutura</w:t>
      </w:r>
    </w:p>
    <w:p>
      <w:r>
        <w:t>Responsável: Pedro Henrique Alves Marcandali</w:t>
      </w:r>
    </w:p>
    <w:p>
      <w:pPr>
        <w:pStyle w:val="ListBullet"/>
      </w:pPr>
      <w:r>
        <w:t>Arquitetura e estrutura geral do sistema</w:t>
      </w:r>
    </w:p>
    <w:p>
      <w:pPr>
        <w:pStyle w:val="ListBullet"/>
      </w:pPr>
      <w:r>
        <w:t>Implementação das APIs REST</w:t>
      </w:r>
    </w:p>
    <w:p>
      <w:pPr>
        <w:pStyle w:val="ListBullet"/>
      </w:pPr>
      <w:r>
        <w:t>Integração entre os módulos do sistema</w:t>
      </w:r>
    </w:p>
    <w:p>
      <w:pPr>
        <w:pStyle w:val="ListBullet"/>
      </w:pPr>
      <w:r>
        <w:t>Segurança, controle de usuários e permissões</w:t>
      </w:r>
    </w:p>
    <w:p>
      <w:pPr>
        <w:pStyle w:val="ListBullet"/>
      </w:pPr>
      <w:r>
        <w:t>Autenticação de usuários</w:t>
      </w:r>
    </w:p>
    <w:p>
      <w:r>
        <w:rPr>
          <w:b/>
        </w:rPr>
        <w:t xml:space="preserve">Classes Principais: </w:t>
      </w:r>
      <w:r>
        <w:t>Usuario, Perfil, Autenticacao, Sistema</w:t>
      </w:r>
    </w:p>
    <w:p>
      <w:pPr>
        <w:pStyle w:val="Heading2"/>
      </w:pPr>
      <w:r>
        <w:t>6.4 Módulo de Banco de Dados</w:t>
      </w:r>
    </w:p>
    <w:p>
      <w:r>
        <w:t>Responsável: Gabriela Andrade Brito</w:t>
      </w:r>
    </w:p>
    <w:p>
      <w:pPr>
        <w:pStyle w:val="ListBullet"/>
      </w:pPr>
      <w:r>
        <w:t>Modelagem e criação das tabelas</w:t>
      </w:r>
    </w:p>
    <w:p>
      <w:pPr>
        <w:pStyle w:val="ListBullet"/>
      </w:pPr>
      <w:r>
        <w:t>Definição de relacionamentos entre entidades</w:t>
      </w:r>
    </w:p>
    <w:p>
      <w:pPr>
        <w:pStyle w:val="ListBullet"/>
      </w:pPr>
      <w:r>
        <w:t>Organização e integridade das informações</w:t>
      </w:r>
    </w:p>
    <w:p>
      <w:pPr>
        <w:pStyle w:val="ListBullet"/>
      </w:pPr>
      <w:r>
        <w:t>Geração de relatórios gerenciais</w:t>
      </w:r>
    </w:p>
    <w:p>
      <w:r>
        <w:rPr>
          <w:b/>
        </w:rPr>
        <w:t xml:space="preserve">Classes Principais: </w:t>
      </w:r>
      <w:r>
        <w:t>Relatorio, conexão JDBC / JPA</w:t>
      </w:r>
    </w:p>
    <w:p>
      <w:pPr>
        <w:pStyle w:val="Heading2"/>
      </w:pPr>
      <w:r>
        <w:t>6.5 Módulo de Frontend e Documentação</w:t>
      </w:r>
    </w:p>
    <w:p>
      <w:r>
        <w:t>Responsável: Diego Henrique Conceição Custódio</w:t>
      </w:r>
    </w:p>
    <w:p>
      <w:pPr>
        <w:pStyle w:val="ListBullet"/>
      </w:pPr>
      <w:r>
        <w:t>Desenvolvimento da interface web (HTML, CSS, JS)</w:t>
      </w:r>
    </w:p>
    <w:p>
      <w:pPr>
        <w:pStyle w:val="ListBullet"/>
      </w:pPr>
      <w:r>
        <w:t>Criação de telas responsivas e intuitivas</w:t>
      </w:r>
    </w:p>
    <w:p>
      <w:pPr>
        <w:pStyle w:val="ListBullet"/>
      </w:pPr>
      <w:r>
        <w:t>Documentação técnica e diagramas UML</w:t>
      </w:r>
    </w:p>
    <w:p>
      <w:pPr>
        <w:pStyle w:val="ListBullet"/>
      </w:pPr>
      <w:r>
        <w:t>Manual do usuário</w:t>
      </w:r>
    </w:p>
    <w:p>
      <w:pPr>
        <w:pStyle w:val="Heading1"/>
      </w:pPr>
      <w:r>
        <w:t>7. Requisitos do Sistema</w:t>
      </w:r>
    </w:p>
    <w:p>
      <w:pPr>
        <w:pStyle w:val="Heading2"/>
      </w:pPr>
      <w:r>
        <w:t>7.1 Requisitos Funcionais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Cadastro e gerenciamento de veículos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Cadastro e gerenciamento de motoristas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Cadastro de tipos de carga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Cálculo automático de frete (distância, peso, tipo de carga, custos)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Simulação de cenários de precificação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Planejamento e registro de rotas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RF07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Controle de viagens e status de entrega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RF08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Autenticação e controle de acesso por perfil de usuário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RF09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Geração de relatórios gerenciais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RF10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Dashboard com indicadores operacionais</w:t>
            </w:r>
          </w:p>
        </w:tc>
      </w:tr>
    </w:tbl>
    <w:p/>
    <w:p>
      <w:pPr>
        <w:pStyle w:val="Heading2"/>
      </w:pPr>
      <w:r>
        <w:t>7.2 Requisitos Não Funcionais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Sistema web acessível por navegador (Chrome, Firefox, Edge)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Tempo de resposta de até 2 segundos por requisição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Interface responsiva (desktop e mobile)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Controle de acesso por tipo de usuário (admin, operador, consulta)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Segurança com autenticação por login e senha com criptografia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Banco de dados MySQL executado localmente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RNF07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Código-fonte versionado com Git</w:t>
            </w:r>
          </w:p>
        </w:tc>
      </w:tr>
    </w:tbl>
    <w:p/>
    <w:p>
      <w:pPr>
        <w:pStyle w:val="Heading1"/>
      </w:pPr>
      <w:r>
        <w:t>8. Conexão com as Disciplinas Acadêmicas</w:t>
      </w:r>
    </w:p>
    <w:p>
      <w:pPr>
        <w:pStyle w:val="Heading2"/>
      </w:pPr>
      <w:r>
        <w:t>8.1 Engenharia de Software</w:t>
      </w:r>
    </w:p>
    <w:p>
      <w:pPr>
        <w:pStyle w:val="ListBullet"/>
      </w:pPr>
      <w:r>
        <w:t>Levantamento de requisitos baseado em problema real de mercado</w:t>
      </w:r>
    </w:p>
    <w:p>
      <w:pPr>
        <w:pStyle w:val="ListBullet"/>
      </w:pPr>
      <w:r>
        <w:t>Desenvolvimento de casos de uso (cliente, operador, gestor)</w:t>
      </w:r>
    </w:p>
    <w:p>
      <w:pPr>
        <w:pStyle w:val="ListBullet"/>
      </w:pPr>
      <w:r>
        <w:t>Elaboração de diagramas UML (Classes, Casos de Uso, Sequência)</w:t>
      </w:r>
    </w:p>
    <w:p>
      <w:pPr>
        <w:pStyle w:val="ListBullet"/>
      </w:pPr>
      <w:r>
        <w:t>Definição clara de regras de negócio</w:t>
      </w:r>
    </w:p>
    <w:p>
      <w:pPr>
        <w:pStyle w:val="Heading2"/>
      </w:pPr>
      <w:r>
        <w:t>8.2 Programação Orientada a Objetos</w:t>
      </w:r>
    </w:p>
    <w:p>
      <w:pPr>
        <w:pStyle w:val="ListBullet"/>
      </w:pPr>
      <w:r>
        <w:t>Aplicação dos pilares da POO: Encapsulamento, Herança, Polimorfismo e Abstração</w:t>
      </w:r>
    </w:p>
    <w:p>
      <w:pPr>
        <w:pStyle w:val="ListBullet"/>
      </w:pPr>
      <w:r>
        <w:t>Separação em camadas (Domínio, Serviço, Interface)</w:t>
      </w:r>
    </w:p>
    <w:p>
      <w:pPr>
        <w:pStyle w:val="ListBullet"/>
      </w:pPr>
      <w:r>
        <w:t>Implementação de padrões de projeto (Design Patterns)</w:t>
      </w:r>
    </w:p>
    <w:p>
      <w:pPr>
        <w:pStyle w:val="ListBullet"/>
      </w:pPr>
      <w:r>
        <w:t>Desenvolvimento de código limpo e manutenível</w:t>
      </w:r>
    </w:p>
    <w:p>
      <w:pPr>
        <w:pStyle w:val="Heading2"/>
      </w:pPr>
      <w:r>
        <w:t>8.3 Tópicos Integradores</w:t>
      </w:r>
    </w:p>
    <w:p>
      <w:pPr>
        <w:pStyle w:val="ListBullet"/>
      </w:pPr>
      <w:r>
        <w:t>Integração entre áreas: Logística, Finanças e Tecnologia</w:t>
      </w:r>
    </w:p>
    <w:p>
      <w:pPr>
        <w:pStyle w:val="ListBullet"/>
      </w:pPr>
      <w:r>
        <w:t>Análise de impacto econômico e otimização de processos</w:t>
      </w:r>
    </w:p>
    <w:p>
      <w:pPr>
        <w:pStyle w:val="ListBullet"/>
      </w:pPr>
      <w:r>
        <w:t>Aplicação prática no mercado de trabalho</w:t>
      </w:r>
    </w:p>
    <w:p>
      <w:pPr>
        <w:pStyle w:val="ListBullet"/>
      </w:pPr>
      <w:r>
        <w:t>Resolução de problemas reais do setor logístico</w:t>
      </w:r>
    </w:p>
    <w:p>
      <w:pPr>
        <w:pStyle w:val="Heading1"/>
      </w:pPr>
      <w:r>
        <w:t>9. Cronograma de Ações</w:t>
      </w:r>
    </w:p>
    <w:p>
      <w:r>
        <w:t>O cronograma foi elaborado para organizar as atividades do grupo e garantir o cumprimento dos prazos estabelecidos na disciplina.</w:t>
      </w:r>
    </w:p>
    <w:p>
      <w:pPr>
        <w:pStyle w:val="Heading2"/>
      </w:pPr>
      <w:r>
        <w:t>9.1 Fases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Fase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Período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Pesquisa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03/03 a 10/03/2026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Levantamento de requisitos funcionais e não funcionais, análise de viabilidade e documentação UML inicial.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Design e Arquitetura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10/03 a 17/03/2026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Definição da estrutura técnica, modelagem do banco (DER), definição de tabelas e planejamento da comunicação entre camadas.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Desenvolvimento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17/03 a 07/04/2026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Implementação das funcionalidades: cadastros, cálculo de frete, controle de viagens. Código organizado e versionado.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Testes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07/04 a 14/04/2026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Testes unitários e de integração entre backend, banco e interface.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Homologação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09/04 a 12/05/2026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Validação completa, testes de aceite, verificação em diferentes máquinas e finalização da documentação.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Entrega Final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Apresentação do projeto finalizado.</w:t>
            </w:r>
          </w:p>
        </w:tc>
      </w:tr>
    </w:tbl>
    <w:p/>
    <w:p>
      <w:pPr>
        <w:pStyle w:val="Heading2"/>
      </w:pPr>
      <w:r>
        <w:t>9.2 Cronograma Detalhado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Data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Ação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/>
                <w:sz w:val="20"/>
              </w:rPr>
              <w:t>Responsável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03/03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Pesquisa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Levantamento de Requisitos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10/03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Arquitetura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Diagramas UML e estrutura inicial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Diego / Pedro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17/03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Arquitetura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Modelos do banco e conexão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Gabriela / Pedro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24/03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Desenvolvimento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Funcionalidades principais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Leonardo / Vinicius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31/03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Desenvolvimento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APIs e regras de negócio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Pedro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07/04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Desenvolvimento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Testes e integração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Diego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14/04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Teste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Testes gerais do sistema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12/05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Homologação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Validação e documentação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19/05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Final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Apresentação do projeto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20"/>
              </w:rPr>
              <w:t>Todos</w:t>
            </w:r>
          </w:p>
        </w:tc>
      </w:tr>
    </w:tbl>
    <w:p/>
    <w:p>
      <w:pPr>
        <w:pStyle w:val="Heading1"/>
      </w:pPr>
      <w:r>
        <w:t>10. Ferramenta de Acompanhamento</w:t>
      </w:r>
    </w:p>
    <w:p>
      <w:r>
        <w:t>Para organização das atividades e controle do progresso, será utilizado o Trello, que permite organizar as atividades em listas, definir responsáveis, acompanhar prazos e visualizar o andamento das etapas.</w:t>
      </w:r>
    </w:p>
    <w:p>
      <w:r>
        <w:t>O quadro será organizado com as seguintes colunas: A Fazer, Em Andamento, Em Revisão e Concluído. Cada cartão representa uma tarefa com responsável e prazo definidos.</w:t>
      </w:r>
    </w:p>
    <w:p>
      <w:pPr>
        <w:pStyle w:val="Heading1"/>
      </w:pPr>
      <w:r>
        <w:t>11. Marcos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Marco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10/03/2026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Estrutura inicial do sistema pronta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17/03/2026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Banco de dados integrado ao sistema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24/03/2026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Funcionalidades principais implementadas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31/03/2026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Backend integrado com APIs funcionais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07/04/2026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Interface funcional conectada ao backend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14/04/2026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Sistema completo e testado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12/05/2026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Entrega final validada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Apresentação do projeto</w:t>
            </w:r>
          </w:p>
        </w:tc>
      </w:tr>
    </w:tbl>
    <w:p/>
    <w:p>
      <w:pPr>
        <w:pStyle w:val="Heading1"/>
      </w:pPr>
      <w:r>
        <w:t>12. Considerações Finais</w:t>
      </w:r>
    </w:p>
    <w:p>
      <w:r>
        <w:t>O Sistema de Gestão Logística com Precificação Inteligente representa uma oportunidade de aplicar conhecimentos acadêmicos em um projeto prático e relevante para o mercado. A divisão de responsabilidades entre os membros permite que cada área de conhecimento seja explorada adequadamente, resultando em um sistema completo e funcional.</w:t>
      </w:r>
    </w:p>
    <w:p>
      <w:r>
        <w:t>O projeto está alinhado com as exigências das disciplinas de Engenharia de Software, Programação Orientada a Objetos e Tópicos Integradores, proporcionando uma experiência de desenvolvimento que simula cenários reais da indústria de tecnologia e logística.</w:t>
      </w:r>
    </w:p>
    <w:p>
      <w:r>
        <w:t>O cronograma apresentado organiza o desenvolvimento contemplando todas as etapas do processo de engenharia de software. A divisão de responsabilidades e o acompanhamento por fases permitem que o projeto seja desenvolvido de forma estruturada, garantindo o cumprimento dos prazos e a qualidade do sistema entregue.</w:t>
      </w:r>
    </w:p>
    <w:p>
      <w:pPr>
        <w:pStyle w:val="Heading1"/>
      </w:pPr>
      <w:r>
        <w:t>13. Referências</w:t>
      </w:r>
    </w:p>
    <w:p>
      <w:pPr>
        <w:pStyle w:val="ListBullet"/>
      </w:pPr>
      <w:r>
        <w:t>SOMMERVILLE, Ian. Engenharia de Software. 10. ed. São Paulo: Pearson, 2019.</w:t>
      </w:r>
    </w:p>
    <w:p>
      <w:pPr>
        <w:pStyle w:val="ListBullet"/>
      </w:pPr>
      <w:r>
        <w:t>PRESSMAN, Roger S. Engenharia de Software: uma abordagem profissional. 8. ed. Porto Alegre: AMGH, 2016.</w:t>
      </w:r>
    </w:p>
    <w:p>
      <w:pPr>
        <w:pStyle w:val="ListBullet"/>
      </w:pPr>
      <w:r>
        <w:t>DEITEL, Paul; DEITEL, Harvey. Java: Como Programar. 10. ed. São Paulo: Pearson, 2017.</w:t>
      </w:r>
    </w:p>
    <w:p>
      <w:pPr>
        <w:pStyle w:val="ListBullet"/>
      </w:pPr>
      <w:r>
        <w:t>ELMASRI, Ramez; NAVATHE, Shamkant B. Sistemas de Banco de Dados. 7. ed. São Paulo: Pearson, 2019.</w:t>
      </w:r>
    </w:p>
    <w:p>
      <w:pPr>
        <w:pStyle w:val="ListBullet"/>
      </w:pPr>
      <w:r>
        <w:t>FOWLER, Martin. Padrões de Arquitetura de Aplicações Corporativas. Porto Alegre: Bookman, 2006.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